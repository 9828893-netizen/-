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51A0" w14:textId="77777777" w:rsidR="00D63AB7" w:rsidRDefault="00D63AB7" w:rsidP="00D63A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C1C083A" w14:textId="77777777" w:rsidR="00D63AB7" w:rsidRDefault="00D63AB7" w:rsidP="00D63AB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FE01545" w14:textId="50A7B0B0" w:rsidR="00D63AB7" w:rsidRPr="00D63AB7" w:rsidRDefault="00D63AB7" w:rsidP="00D63A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Лабораторна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робота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</w:t>
      </w:r>
    </w:p>
    <w:p w14:paraId="529CFD37" w14:textId="77777777" w:rsidR="00D63AB7" w:rsidRPr="00D63AB7" w:rsidRDefault="00D63AB7" w:rsidP="00D63A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дисципліни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«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Теорія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алгоритмів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455FAD3B" w14:textId="1A09DE0D" w:rsidR="00D63AB7" w:rsidRDefault="00D63AB7" w:rsidP="00D63A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Тема: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Спеціалізована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структура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даних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Heap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як основа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ефективного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нестійкого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сортування</w:t>
      </w:r>
      <w:proofErr w:type="spellEnd"/>
    </w:p>
    <w:p w14:paraId="564D65AA" w14:textId="77777777" w:rsidR="00D63AB7" w:rsidRDefault="00D63AB7" w:rsidP="00D63AB7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A1BE5BA" w14:textId="77777777" w:rsidR="00D63AB7" w:rsidRDefault="00D63AB7" w:rsidP="00D63AB7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D09CE1E" w14:textId="77777777" w:rsidR="00D63AB7" w:rsidRDefault="00D63AB7" w:rsidP="00D63AB7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1B5FEA7" w14:textId="77777777" w:rsidR="00D63AB7" w:rsidRDefault="00D63AB7" w:rsidP="00D63AB7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34CD8C2" w14:textId="77777777" w:rsidR="00D63AB7" w:rsidRDefault="00D63AB7" w:rsidP="00D63AB7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90398B5" w14:textId="6DF74CDE" w:rsidR="00D63AB7" w:rsidRPr="00D63AB7" w:rsidRDefault="00D63AB7" w:rsidP="00D63AB7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Варіант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№ 2</w:t>
      </w:r>
    </w:p>
    <w:p w14:paraId="3A061439" w14:textId="77777777" w:rsidR="00D63AB7" w:rsidRPr="00D63AB7" w:rsidRDefault="00D63AB7" w:rsidP="00D63AB7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Виконав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16429897" w14:textId="77777777" w:rsidR="00D63AB7" w:rsidRPr="00D63AB7" w:rsidRDefault="00D63AB7" w:rsidP="00D63AB7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Студент групи АІ-252</w:t>
      </w:r>
    </w:p>
    <w:p w14:paraId="13E49015" w14:textId="77777777" w:rsidR="00D63AB7" w:rsidRPr="00D63AB7" w:rsidRDefault="00D63AB7" w:rsidP="00D63AB7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Біла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Анна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Сергіївна</w:t>
      </w:r>
      <w:proofErr w:type="spellEnd"/>
    </w:p>
    <w:p w14:paraId="42782416" w14:textId="77777777" w:rsidR="00D63AB7" w:rsidRPr="00D63AB7" w:rsidRDefault="00D63AB7" w:rsidP="00D63AB7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Перевірили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160D2B26" w14:textId="77777777" w:rsidR="00D63AB7" w:rsidRPr="00D63AB7" w:rsidRDefault="00D63AB7" w:rsidP="00D63AB7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Смик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С. Ю.</w:t>
      </w:r>
    </w:p>
    <w:p w14:paraId="123D0B67" w14:textId="77777777" w:rsidR="00D63AB7" w:rsidRPr="00D63AB7" w:rsidRDefault="00D63AB7" w:rsidP="00D63AB7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Арсірій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О.О.</w:t>
      </w:r>
    </w:p>
    <w:p w14:paraId="6E263DB7" w14:textId="77777777" w:rsidR="00D63AB7" w:rsidRDefault="00D63AB7" w:rsidP="00D63A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046CAD8" w14:textId="77777777" w:rsidR="00D63AB7" w:rsidRDefault="00D63AB7" w:rsidP="00D63A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828F846" w14:textId="77777777" w:rsidR="00D63AB7" w:rsidRDefault="00D63AB7" w:rsidP="00D63A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CFECE4A" w14:textId="77777777" w:rsidR="00CE6189" w:rsidRDefault="00CE6189" w:rsidP="00D63A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3D70B10" w14:textId="04FCB029" w:rsidR="007501F8" w:rsidRPr="00D63AB7" w:rsidRDefault="00D63AB7" w:rsidP="00D63A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Одеса 202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="001F21F0"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AE72D8B" w14:textId="77777777" w:rsidR="007501F8" w:rsidRPr="00D63AB7" w:rsidRDefault="001F21F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1. Мета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роботи</w:t>
      </w:r>
      <w:proofErr w:type="spellEnd"/>
    </w:p>
    <w:p w14:paraId="51CB0EE7" w14:textId="77777777" w:rsidR="007501F8" w:rsidRPr="00D63AB7" w:rsidRDefault="001F21F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Набуття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практичних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навичок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із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проектування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реалізації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тестування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аналізу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алгоритму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сортування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купою (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</w:rPr>
        <w:t>Heapsort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). За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рахунок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виконання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трасування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візуалізації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вигляді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графа практично довести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логарифмічну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часову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складність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нестійкість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алгоритму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сортування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купою, а також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порівняти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цей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алгоритм за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кількістю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базових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операцій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 алгоритмом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швидкого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сортування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60792D9" w14:textId="77777777" w:rsidR="007501F8" w:rsidRPr="00D63AB7" w:rsidRDefault="001F21F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Завдання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Варіант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2)</w:t>
      </w:r>
    </w:p>
    <w:p w14:paraId="1B99945B" w14:textId="77777777" w:rsidR="007501F8" w:rsidRPr="00D63AB7" w:rsidRDefault="001F21F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Початковий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масив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[79, 97, 82, 18, 20, 2, 88, 61, 17]</w:t>
      </w:r>
    </w:p>
    <w:p w14:paraId="6DDD34E8" w14:textId="77777777" w:rsidR="007501F8" w:rsidRDefault="001F21F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Спроектувати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реалізувати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протестувати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проаналізувати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алгоритм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сортування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купою.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2.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Виконати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трасування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візуалізацію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2-х фаз алгоритму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сортування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купою,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надати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пояснення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3. Довести на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прикладі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що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алгоритм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сортування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купою є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нестійким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порівняти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обчислювальну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складність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алгоритмів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сортування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купою та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швидкого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сортування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базовими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операціями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8752F75" w14:textId="77777777" w:rsidR="00D63AB7" w:rsidRPr="00D63AB7" w:rsidRDefault="00D63AB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A439DEB" w14:textId="4E5953B8" w:rsidR="007501F8" w:rsidRDefault="001F21F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Лістинг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коду </w:t>
      </w:r>
      <w:r w:rsidR="00D63AB7"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3.1</w:t>
      </w:r>
    </w:p>
    <w:p w14:paraId="02017514" w14:textId="77777777" w:rsidR="00D63AB7" w:rsidRPr="00D63AB7" w:rsidRDefault="00D63AB7" w:rsidP="00D63AB7">
      <w:pPr>
        <w:rPr>
          <w:lang w:val="ru-RU"/>
        </w:rPr>
      </w:pPr>
    </w:p>
    <w:p w14:paraId="6F0E211A" w14:textId="77777777" w:rsidR="007501F8" w:rsidRPr="00D63AB7" w:rsidRDefault="001F21F0" w:rsidP="00D63AB7">
      <w:pPr>
        <w:pStyle w:val="afa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</w:pP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def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swap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(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, 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i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,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j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):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[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i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], 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[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j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] = 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[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j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], 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[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i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]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def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sink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(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, 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i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,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n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):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k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= 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i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while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True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: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j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= 2 *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k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+ 1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   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if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j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&gt;=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n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: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    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break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if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j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+ 1 &lt;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n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and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[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j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+ 1] &gt; 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[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j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]: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    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j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+= 1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if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[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k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] &gt;= 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[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j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]: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    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break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swap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(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,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k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,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j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)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k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=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j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def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heapsort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(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):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n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= 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len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(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)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print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(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f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"Початковий масив: {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}\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n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")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print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("--- Фаза 1: Побудова максимальної купи ---")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for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i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in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range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(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n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// 2 - 1, -1, -1):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print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(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f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"Занурюємо елемент з індексу {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i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}: {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[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i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]}")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sink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(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, 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i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,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n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)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print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(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f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"\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n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Масив після побудови купи: {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}\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n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")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print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("--- Фаза 2: Сортування ---")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for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i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in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range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(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n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- 1, 0, -1):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print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(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f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"Міняємо місцями корінь ({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[0]}) та останній елемент ({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[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i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]})")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swap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(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, 0, 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i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)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n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-= 1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sink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(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, 0,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n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)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print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(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f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"Масив на поточному кроці: {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}\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n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")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  <w:t xml:space="preserve">   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return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arr</w:t>
      </w:r>
      <w:proofErr w:type="spellEnd"/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= [79, 97, 82, 18, 20, 2, 88, 61, 17]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sorted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_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 xml:space="preserve"> = 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heapsort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(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)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br/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print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(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f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"Відсортований масив: {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sorted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_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A</w:t>
      </w:r>
      <w:r w:rsidRPr="00D63AB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uk-UA"/>
        </w:rPr>
        <w:t>}")</w:t>
      </w:r>
    </w:p>
    <w:p w14:paraId="5A5068E0" w14:textId="77777777" w:rsidR="00D63AB7" w:rsidRPr="00D63AB7" w:rsidRDefault="00D63AB7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C18CF65" w14:textId="69220FFE" w:rsidR="007501F8" w:rsidRPr="00D63AB7" w:rsidRDefault="001F21F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Результати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виконання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трасування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алгоритму</w:t>
      </w:r>
    </w:p>
    <w:p w14:paraId="70C0494E" w14:textId="77777777" w:rsidR="00D63AB7" w:rsidRPr="00D63AB7" w:rsidRDefault="00D63AB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ED90D5D" w14:textId="5ACC7563" w:rsidR="007501F8" w:rsidRPr="00D63AB7" w:rsidRDefault="001F21F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Таблиця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3.3.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Результати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виконання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алгоритму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сортування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купою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501F8" w:rsidRPr="00D63AB7" w14:paraId="277DA884" w14:textId="77777777">
        <w:tc>
          <w:tcPr>
            <w:tcW w:w="8640" w:type="dxa"/>
          </w:tcPr>
          <w:p w14:paraId="57E2810D" w14:textId="77777777" w:rsidR="007501F8" w:rsidRPr="00D63AB7" w:rsidRDefault="001F21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Початковий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масив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[79, 97, 82, 18, 20, 2, 88, 61, 17]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Фаза 1: Побудова максимальної купи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Занурюємо елемент з індексу 3: 18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Занурюємо елемент з індексу 2: 82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Занурюємо елемент з індексу 1: 97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Занурюємо елемент з індексу 0: 79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Масив після побудови купи: [97, 79, 88, 61, 20, 2, 82, 18, 17]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Фаза 2: Сортування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Міняємо місцями корінь (97) та останній елемент (17)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 xml:space="preserve">Розмір купи зменшився до 8.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Відновлюємо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властивості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купи.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Масив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поточному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кроці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[88, 79, 82, 61, 20, 2, 17, 18, 97]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Міняємо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місцями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корінь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(88) та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останній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елемент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(18)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Розмір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купи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зменшився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до 7.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Відновлюємо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властивості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купи.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Масив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поточному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кроці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[82, 79, 18, 61, 20, 2, 17, 88, 97]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Міняємо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місцями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корінь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(82) та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останній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елемент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(17)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Розмір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купи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зменшився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до 6.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Відновлюємо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властивості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купи.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Масив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поточному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кроці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[79, 61, 18, 17, 20, 2, 82, 88, 97]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Міняємо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місцями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корінь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(79) та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останній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елемент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(2)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Розмір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купи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зменшився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до 5.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Відновлюємо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властивості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купи.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Масив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поточному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кроці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[61, 20, 18, 17, 2, 79, 82, 88, 97]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Міняємо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місцями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корінь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(61) та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останній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елемент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(2)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Розмір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купи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зменшився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до 4.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Відновлюємо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властивості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купи.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Масив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поточному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кроці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[20, 17, 18, 2, 61, 79, 82, 88, 97]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Міняємо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місцями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корінь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(20) та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останній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елемент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(2)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Розмір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купи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зменшився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до 3.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Відновлюємо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властивості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купи.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Масив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поточному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кроці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[18, 17, 2, 20, 61, 79, 82, 88, 97]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Міняємо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місцями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корінь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(18) та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останній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елемент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(2)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Розмір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купи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зменшився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до 2.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Відновлюємо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властивості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купи.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Масив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поточному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кроці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[17, 2, 18, 20, 61, 79, 82, 88, 97]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Міняємо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місцями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корінь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(17) та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останній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елемент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(2)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Розмір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купи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зменшився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до 1.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Відновлюємо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властивості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купи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Масив на поточному кроці: [2, 17, 18, 20, 61, 79, 82, 88, 97]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Відсортований масив: [2, 17, 18, 20, 61, 79, 82, 88, 97]</w:t>
            </w:r>
          </w:p>
        </w:tc>
      </w:tr>
    </w:tbl>
    <w:p w14:paraId="0C6636F1" w14:textId="77777777" w:rsidR="00D63AB7" w:rsidRPr="00D63AB7" w:rsidRDefault="001F21F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14:paraId="1AB68CCC" w14:textId="1BC91639" w:rsidR="007501F8" w:rsidRPr="00D63AB7" w:rsidRDefault="001F21F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Таблиця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3.4.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Результати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трасування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алгоритму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сортування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купою</w:t>
      </w:r>
    </w:p>
    <w:p w14:paraId="37588C6E" w14:textId="77777777" w:rsidR="00D63AB7" w:rsidRPr="00D63AB7" w:rsidRDefault="00D63AB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501F8" w:rsidRPr="00D63AB7" w14:paraId="1B9DA894" w14:textId="77777777">
        <w:tc>
          <w:tcPr>
            <w:tcW w:w="8640" w:type="dxa"/>
          </w:tcPr>
          <w:p w14:paraId="68443477" w14:textId="77777777" w:rsidR="007501F8" w:rsidRPr="00D63AB7" w:rsidRDefault="001F21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Початковий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масив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[79, 97, 82, 18, 20, 2, 88, 61, 17]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Фаза 1: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Побудова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максимальної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купи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Починаємо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'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занурювати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'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елемент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18 з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індексу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3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Обираємо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лівий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дочірній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елемент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61 на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індексі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7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Міняємо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місцями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18 (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батько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та 61 (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дочірній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Масив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після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обміну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[79, 97, 82, 61, 20, 2, 88, 18, 17]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Елемент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18 на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індексі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7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досяг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кінця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купи.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Завершуємо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Починаємо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'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занурювати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'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елемент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82 з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індексу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2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Обираємо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правий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дочірній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елемент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88 на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індексі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6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Міняємо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місцями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82 (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батько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та 88 (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дочірній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Масив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після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обміну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[79, 97, 88, 61, 20, 2, 82, 18, 17]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Починаємо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'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занурювати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'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елемент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97 з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індексу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1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97 (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батько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&gt;= 61 (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найбільший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дочірній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).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Елемент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своєму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місці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Починаємо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'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занурювати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'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елемент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79 з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індексу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0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Обираємо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лівий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дочірній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елемент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97 на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індексі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1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Міняємо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місцями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79 (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батько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та 97 (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дочірній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Масив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після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обміну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[97, 79, 88, 61, 20, 2, 82, 18, 17]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Масив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після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побудови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купи: [97, 79, 88, 61, 20, 2, 82, 18, 17]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Фаза 2: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Сортування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Міняємо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місцями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корінь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(97) та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останній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елемент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(17)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Розмір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купи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зменшився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до 8.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Відновлюємо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властивості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купи.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Починаємо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'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занурювати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'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елемент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17 з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індексу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0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Обираємо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правий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дочірній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елемент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88 на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індексі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2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Міняємо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місцями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17 (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батько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та 88 (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дочірній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Масив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після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обміну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[88, 79, 17, 61, 20, 2, 82, 18, 97]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Обираємо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правий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дочірній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елемент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82 на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індексі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6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Міняємо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місцями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17 (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батько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та 82 (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дочірній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Масив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поточному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кроці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[88, 79, 82, 61, 20, 2, 17, 18, 97]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... 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(і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далі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</w:t>
            </w:r>
            <w:proofErr w:type="spell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кожного кроку занурення)</w:t>
            </w: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Відсортований масив: [2, 17, 18, 20, 61, 79, 82, 88, 97]</w:t>
            </w:r>
          </w:p>
        </w:tc>
      </w:tr>
    </w:tbl>
    <w:p w14:paraId="0A58E619" w14:textId="4ED18E5F" w:rsidR="007501F8" w:rsidRPr="00D63AB7" w:rsidRDefault="00D63AB7" w:rsidP="00D63A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3AB7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anchor distT="0" distB="0" distL="114300" distR="114300" simplePos="0" relativeHeight="251649536" behindDoc="0" locked="0" layoutInCell="1" allowOverlap="1" wp14:anchorId="7DB17EFC" wp14:editId="2AEB7160">
            <wp:simplePos x="0" y="0"/>
            <wp:positionH relativeFrom="column">
              <wp:posOffset>1104900</wp:posOffset>
            </wp:positionH>
            <wp:positionV relativeFrom="paragraph">
              <wp:posOffset>598170</wp:posOffset>
            </wp:positionV>
            <wp:extent cx="3442970" cy="2458085"/>
            <wp:effectExtent l="0" t="0" r="5080" b="0"/>
            <wp:wrapTopAndBottom/>
            <wp:docPr id="1376284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84298" name="Рисунок 13762842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21F0" w:rsidRPr="00D63AB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ВІЗУАЛІЗАЦІЯ АЛГОРИТМУ</w:t>
      </w:r>
    </w:p>
    <w:p w14:paraId="0F8006A1" w14:textId="0F9FD270" w:rsidR="007501F8" w:rsidRPr="00D63AB7" w:rsidRDefault="007501F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D8B1525" w14:textId="256942F9" w:rsidR="007501F8" w:rsidRPr="00D63AB7" w:rsidRDefault="00D63AB7" w:rsidP="00D63A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Рис. 3.1</w:t>
      </w:r>
      <w:r w:rsidRPr="00D63AB7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anchor distT="0" distB="0" distL="114300" distR="114300" simplePos="0" relativeHeight="251658752" behindDoc="0" locked="0" layoutInCell="1" allowOverlap="1" wp14:anchorId="0A5EF362" wp14:editId="72DCB1F9">
            <wp:simplePos x="0" y="0"/>
            <wp:positionH relativeFrom="column">
              <wp:posOffset>1095057</wp:posOffset>
            </wp:positionH>
            <wp:positionV relativeFrom="paragraph">
              <wp:posOffset>508000</wp:posOffset>
            </wp:positionV>
            <wp:extent cx="3448050" cy="2406015"/>
            <wp:effectExtent l="0" t="0" r="0" b="0"/>
            <wp:wrapTopAndBottom/>
            <wp:docPr id="2828476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47630" name="Рисунок 2828476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67B236" w14:textId="77777777" w:rsidR="00D63AB7" w:rsidRPr="00D63AB7" w:rsidRDefault="00D63A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FDA696D" w14:textId="7590BB20" w:rsidR="00D63AB7" w:rsidRPr="00D63AB7" w:rsidRDefault="00D63A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Рис. 3.2</w:t>
      </w:r>
    </w:p>
    <w:p w14:paraId="00E2A937" w14:textId="637F2C47" w:rsidR="00D63AB7" w:rsidRPr="00D63AB7" w:rsidRDefault="00D63A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BB7114C" w14:textId="20D28732" w:rsidR="007501F8" w:rsidRPr="00D63AB7" w:rsidRDefault="00D63A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3AB7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anchor distT="0" distB="0" distL="114300" distR="114300" simplePos="0" relativeHeight="251670016" behindDoc="0" locked="0" layoutInCell="1" allowOverlap="1" wp14:anchorId="6F5E0DFB" wp14:editId="3B1C126D">
            <wp:simplePos x="0" y="0"/>
            <wp:positionH relativeFrom="column">
              <wp:posOffset>1161732</wp:posOffset>
            </wp:positionH>
            <wp:positionV relativeFrom="paragraph">
              <wp:posOffset>3232150</wp:posOffset>
            </wp:positionV>
            <wp:extent cx="3538220" cy="3234690"/>
            <wp:effectExtent l="0" t="0" r="5080" b="3810"/>
            <wp:wrapTopAndBottom/>
            <wp:docPr id="21187073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07397" name="Рисунок 21187073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3AB7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anchor distT="0" distB="0" distL="114300" distR="114300" simplePos="0" relativeHeight="251663872" behindDoc="0" locked="0" layoutInCell="1" allowOverlap="1" wp14:anchorId="2EF4A867" wp14:editId="7A3FFDE6">
            <wp:simplePos x="0" y="0"/>
            <wp:positionH relativeFrom="column">
              <wp:posOffset>1218565</wp:posOffset>
            </wp:positionH>
            <wp:positionV relativeFrom="paragraph">
              <wp:posOffset>-381000</wp:posOffset>
            </wp:positionV>
            <wp:extent cx="3533775" cy="2820670"/>
            <wp:effectExtent l="0" t="0" r="9525" b="0"/>
            <wp:wrapTopAndBottom/>
            <wp:docPr id="18611415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41530" name="Рисунок 18611415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Рис. 3.3</w:t>
      </w:r>
    </w:p>
    <w:p w14:paraId="5F92B53D" w14:textId="77777777" w:rsidR="00D63AB7" w:rsidRPr="00D63AB7" w:rsidRDefault="00D63A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91F56D1" w14:textId="53D2766A" w:rsidR="007501F8" w:rsidRPr="00D63AB7" w:rsidRDefault="00D63A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 3.4</w:t>
      </w:r>
    </w:p>
    <w:p w14:paraId="4037203D" w14:textId="77777777" w:rsidR="00D63AB7" w:rsidRPr="00D63AB7" w:rsidRDefault="00D63AB7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2527156" w14:textId="71115001" w:rsidR="007501F8" w:rsidRPr="00D63AB7" w:rsidRDefault="001F21F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</w:rPr>
        <w:t>Порівняльний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</w:rPr>
        <w:t>аналіз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416"/>
        <w:gridCol w:w="1608"/>
        <w:gridCol w:w="1358"/>
        <w:gridCol w:w="1541"/>
        <w:gridCol w:w="1254"/>
        <w:gridCol w:w="1453"/>
      </w:tblGrid>
      <w:tr w:rsidR="007501F8" w:rsidRPr="00D63AB7" w14:paraId="7C858FB7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2A8D0" w14:textId="77777777" w:rsidR="007501F8" w:rsidRPr="00D63AB7" w:rsidRDefault="001F21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Алгоритм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312B8" w14:textId="77777777" w:rsidR="007501F8" w:rsidRPr="00D63AB7" w:rsidRDefault="001F21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Найкращий час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10E9" w14:textId="77777777" w:rsidR="007501F8" w:rsidRPr="00D63AB7" w:rsidRDefault="001F21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Середній час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F7BFB" w14:textId="77777777" w:rsidR="007501F8" w:rsidRPr="00D63AB7" w:rsidRDefault="001F21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Найгірший час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43502" w14:textId="77777777" w:rsidR="007501F8" w:rsidRPr="00D63AB7" w:rsidRDefault="001F21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Пам'ять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26BFD" w14:textId="77777777" w:rsidR="007501F8" w:rsidRPr="00D63AB7" w:rsidRDefault="001F21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Стійкість</w:t>
            </w:r>
          </w:p>
        </w:tc>
      </w:tr>
      <w:tr w:rsidR="007501F8" w:rsidRPr="00D63AB7" w14:paraId="749234AF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75246" w14:textId="77777777" w:rsidR="007501F8" w:rsidRPr="00D63AB7" w:rsidRDefault="001F21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Heapsort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C0566" w14:textId="77777777" w:rsidR="007501F8" w:rsidRPr="00D63AB7" w:rsidRDefault="001F21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 log n)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7D5DA" w14:textId="77777777" w:rsidR="007501F8" w:rsidRPr="00D63AB7" w:rsidRDefault="001F21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 log n)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BDB9" w14:textId="77777777" w:rsidR="007501F8" w:rsidRPr="00D63AB7" w:rsidRDefault="001F21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 log n)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3E85" w14:textId="77777777" w:rsidR="007501F8" w:rsidRPr="00D63AB7" w:rsidRDefault="001F21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545C3" w14:textId="77777777" w:rsidR="007501F8" w:rsidRPr="00D63AB7" w:rsidRDefault="001F21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Нестійкий</w:t>
            </w:r>
          </w:p>
        </w:tc>
      </w:tr>
      <w:tr w:rsidR="007501F8" w:rsidRPr="00D63AB7" w14:paraId="0F3C6522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C1E87" w14:textId="77777777" w:rsidR="007501F8" w:rsidRPr="00D63AB7" w:rsidRDefault="001F21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Quicksort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EBC0" w14:textId="77777777" w:rsidR="007501F8" w:rsidRPr="00D63AB7" w:rsidRDefault="001F21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 log n)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DBE6" w14:textId="77777777" w:rsidR="007501F8" w:rsidRPr="00D63AB7" w:rsidRDefault="001F21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 log n)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3D469" w14:textId="77777777" w:rsidR="007501F8" w:rsidRPr="00D63AB7" w:rsidRDefault="001F21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n^2)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8690E" w14:textId="77777777" w:rsidR="007501F8" w:rsidRPr="00D63AB7" w:rsidRDefault="001F21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 n)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31EAC" w14:textId="77777777" w:rsidR="007501F8" w:rsidRPr="00D63AB7" w:rsidRDefault="001F21F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63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Нестійкий</w:t>
            </w:r>
          </w:p>
        </w:tc>
      </w:tr>
    </w:tbl>
    <w:p w14:paraId="358D7385" w14:textId="77777777" w:rsidR="00D63AB7" w:rsidRPr="00D63AB7" w:rsidRDefault="00D63AB7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569AFE6" w14:textId="228DFD59" w:rsidR="00CE6189" w:rsidRPr="00CE6189" w:rsidRDefault="001F21F0" w:rsidP="00CE6189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Висновки</w:t>
      </w:r>
    </w:p>
    <w:p w14:paraId="7E990D79" w14:textId="19D5AC63" w:rsidR="007501F8" w:rsidRPr="00D63AB7" w:rsidRDefault="001F21F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Доведення нестійкості: Алгоритм є нестійким, оскільки під час другої фази найбільший елемент з вершини купи міняється місцями з останнім елементом масиву.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може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порушити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відносний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порядок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однакових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елементів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Наприклад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для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масиву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[21(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21(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10]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після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побудови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купи та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заміни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кореня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останнім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елементом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порядок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однакових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значень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може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змінитись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[10, 21(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21(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)].</w:t>
      </w:r>
    </w:p>
    <w:p w14:paraId="50A6E965" w14:textId="6ABE08FC" w:rsidR="007501F8" w:rsidRPr="00D63AB7" w:rsidRDefault="001F21F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Обчислювальна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складність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На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відміну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від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</w:rPr>
        <w:t>QuickSort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який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може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деградувати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 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</w:rPr>
        <w:t>O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^2) при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невдалому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виборі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опорного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елемента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</w:rPr>
        <w:t>HeapSort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гарантує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логарифмічну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складність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</w:rPr>
        <w:t>O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</w:rPr>
        <w:t>log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у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всіх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випадках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найкращому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середньому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найгіршому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).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Однак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через велику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кількість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стрибків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пам'яті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(кеш-промахи)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</w:rPr>
        <w:t>HeapSort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практиці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часто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працює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повільніше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 </w:t>
      </w:r>
      <w:proofErr w:type="spellStart"/>
      <w:r w:rsidRPr="00D63AB7">
        <w:rPr>
          <w:rFonts w:ascii="Times New Roman" w:hAnsi="Times New Roman" w:cs="Times New Roman"/>
          <w:color w:val="000000" w:themeColor="text1"/>
          <w:sz w:val="28"/>
          <w:szCs w:val="28"/>
        </w:rPr>
        <w:t>QuickSort</w:t>
      </w:r>
      <w:proofErr w:type="spellEnd"/>
      <w:r w:rsidRPr="00D63A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sectPr w:rsidR="007501F8" w:rsidRPr="00D63A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849298">
    <w:abstractNumId w:val="8"/>
  </w:num>
  <w:num w:numId="2" w16cid:durableId="505831530">
    <w:abstractNumId w:val="6"/>
  </w:num>
  <w:num w:numId="3" w16cid:durableId="903025300">
    <w:abstractNumId w:val="5"/>
  </w:num>
  <w:num w:numId="4" w16cid:durableId="982350933">
    <w:abstractNumId w:val="4"/>
  </w:num>
  <w:num w:numId="5" w16cid:durableId="972562685">
    <w:abstractNumId w:val="7"/>
  </w:num>
  <w:num w:numId="6" w16cid:durableId="292639893">
    <w:abstractNumId w:val="3"/>
  </w:num>
  <w:num w:numId="7" w16cid:durableId="1135102958">
    <w:abstractNumId w:val="2"/>
  </w:num>
  <w:num w:numId="8" w16cid:durableId="1559168292">
    <w:abstractNumId w:val="1"/>
  </w:num>
  <w:num w:numId="9" w16cid:durableId="77313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02D1"/>
    <w:rsid w:val="0029639D"/>
    <w:rsid w:val="00326F90"/>
    <w:rsid w:val="00572C2F"/>
    <w:rsid w:val="007501F8"/>
    <w:rsid w:val="00AA1D8D"/>
    <w:rsid w:val="00B47730"/>
    <w:rsid w:val="00CB0664"/>
    <w:rsid w:val="00CE6189"/>
    <w:rsid w:val="00D63A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02DBB0"/>
  <w14:defaultImageDpi w14:val="300"/>
  <w15:docId w15:val="{883CB225-0039-48F5-8A76-75730D49A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980</Words>
  <Characters>5589</Characters>
  <Application>Microsoft Office Word</Application>
  <DocSecurity>0</DocSecurity>
  <Lines>46</Lines>
  <Paragraphs>13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Заголовки</vt:lpstr>
      </vt:variant>
      <vt:variant>
        <vt:i4>9</vt:i4>
      </vt:variant>
      <vt:variant>
        <vt:lpstr>Title</vt:lpstr>
      </vt:variant>
      <vt:variant>
        <vt:i4>1</vt:i4>
      </vt:variant>
    </vt:vector>
  </HeadingPairs>
  <TitlesOfParts>
    <vt:vector size="11" baseType="lpstr">
      <vt:lpstr/>
      <vt:lpstr>    1. Мета роботи</vt:lpstr>
      <vt:lpstr>    2. Завдання (Варіант 2)</vt:lpstr>
      <vt:lpstr>    Лістинг коду 3.1</vt:lpstr>
      <vt:lpstr>    </vt:lpstr>
      <vt:lpstr>    Результати виконання та трасування алгоритму</vt:lpstr>
      <vt:lpstr>    </vt:lpstr>
      <vt:lpstr>    Порівняльний аналіз</vt:lpstr>
      <vt:lpstr>    </vt:lpstr>
      <vt:lpstr>    Висновки</vt:lpstr>
      <vt:lpstr/>
    </vt:vector>
  </TitlesOfParts>
  <Manager/>
  <Company/>
  <LinksUpToDate>false</LinksUpToDate>
  <CharactersWithSpaces>6556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Анна Белая</cp:lastModifiedBy>
  <cp:revision>2</cp:revision>
  <dcterms:created xsi:type="dcterms:W3CDTF">2026-10-29T17:35:00Z</dcterms:created>
  <dcterms:modified xsi:type="dcterms:W3CDTF">2026-10-29T17:35:00Z</dcterms:modified>
  <cp:category/>
</cp:coreProperties>
</file>