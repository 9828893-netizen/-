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D3E0" w14:textId="77777777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1C099D" w14:textId="77777777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413642" w14:textId="77777777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01B821" w14:textId="6946769C" w:rsidR="00CA7518" w:rsidRP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Лабораторна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робота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</w:t>
      </w:r>
    </w:p>
    <w:p w14:paraId="3B01B98F" w14:textId="77777777" w:rsidR="00CA7518" w:rsidRP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дисципліни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«</w:t>
      </w: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Теорія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алгоритмів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7C403EB9" w14:textId="1D25D9CB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Тема: </w:t>
      </w: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Алгоритми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 графах. </w:t>
      </w: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Мінімальне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кістякове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дерево</w:t>
      </w:r>
    </w:p>
    <w:p w14:paraId="42E4ED45" w14:textId="77777777" w:rsidR="00CA7518" w:rsidRDefault="00CA7518" w:rsidP="00CA7518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61B038" w14:textId="77777777" w:rsidR="00CA7518" w:rsidRDefault="00CA7518" w:rsidP="00CA7518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0CEDF7" w14:textId="77777777" w:rsidR="00CA7518" w:rsidRDefault="00CA7518" w:rsidP="00CA7518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04867E" w14:textId="2C11D0CF" w:rsidR="00CA7518" w:rsidRPr="00CA7518" w:rsidRDefault="00CA7518" w:rsidP="00CA7518">
      <w:pPr>
        <w:ind w:right="-14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Варіант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№ 2</w:t>
      </w:r>
    </w:p>
    <w:p w14:paraId="67A8536E" w14:textId="77777777" w:rsidR="00CA7518" w:rsidRPr="00CA7518" w:rsidRDefault="00CA7518" w:rsidP="00CA7518">
      <w:pPr>
        <w:ind w:right="-14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Виконав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F95A3FD" w14:textId="77777777" w:rsidR="00CA7518" w:rsidRPr="00CA7518" w:rsidRDefault="00CA7518" w:rsidP="00CA7518">
      <w:pPr>
        <w:ind w:right="-14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Студент групи АІ-252</w:t>
      </w:r>
    </w:p>
    <w:p w14:paraId="6AC0F281" w14:textId="77777777" w:rsidR="00CA7518" w:rsidRPr="00CA7518" w:rsidRDefault="00CA7518" w:rsidP="00CA7518">
      <w:pPr>
        <w:ind w:right="-14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Біла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Анна </w:t>
      </w: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Сергіївна</w:t>
      </w:r>
      <w:proofErr w:type="spellEnd"/>
    </w:p>
    <w:p w14:paraId="072437A7" w14:textId="77777777" w:rsidR="00CA7518" w:rsidRPr="00CA7518" w:rsidRDefault="00CA7518" w:rsidP="00CA7518">
      <w:pPr>
        <w:ind w:right="-14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Перевірили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377ADA7" w14:textId="77777777" w:rsidR="00CA7518" w:rsidRPr="00CA7518" w:rsidRDefault="00CA7518" w:rsidP="00CA7518">
      <w:pPr>
        <w:ind w:right="-14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Смик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С. Ю.</w:t>
      </w:r>
    </w:p>
    <w:p w14:paraId="714DAB0B" w14:textId="77777777" w:rsidR="00CA7518" w:rsidRPr="00CA7518" w:rsidRDefault="00CA7518" w:rsidP="00CA7518">
      <w:pPr>
        <w:ind w:right="-14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Арсірій</w:t>
      </w:r>
      <w:proofErr w:type="spellEnd"/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О.О.</w:t>
      </w:r>
    </w:p>
    <w:p w14:paraId="32EA6EA8" w14:textId="77777777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427C03" w14:textId="77777777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F317D4" w14:textId="77777777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347517" w14:textId="3A9C4440" w:rsidR="00CA7518" w:rsidRDefault="00CA7518" w:rsidP="00CA75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7518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Одеса 202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14:paraId="67EA6ACA" w14:textId="77777777" w:rsidR="007913AE" w:rsidRPr="000663F2" w:rsidRDefault="00000000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1. Мета </w:t>
      </w: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роботи</w:t>
      </w:r>
      <w:proofErr w:type="spellEnd"/>
    </w:p>
    <w:p w14:paraId="270FB8FA" w14:textId="77777777" w:rsidR="007913AE" w:rsidRPr="000663F2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Набуття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практичних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навичок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із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проектування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реалізації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тестування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аналізу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алгоритмів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Прима (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і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Kruskal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для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побудови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мінімального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кістякового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дерева.</w:t>
      </w:r>
    </w:p>
    <w:p w14:paraId="21381063" w14:textId="77777777" w:rsidR="007913AE" w:rsidRPr="000663F2" w:rsidRDefault="00000000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Завдання</w:t>
      </w:r>
      <w:proofErr w:type="spellEnd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Варіант</w:t>
      </w:r>
      <w:proofErr w:type="spellEnd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2)</w:t>
      </w:r>
    </w:p>
    <w:p w14:paraId="7ED956F7" w14:textId="77777777" w:rsidR="007913AE" w:rsidRPr="000663F2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Побудувати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матриці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та списки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суміжності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для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зважених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неорієнтованих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графів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2.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Побудувати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допомогою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алгоритму Прима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мінімальне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кістякове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дерево (МКД) та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показати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графічно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хід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побудови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3.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Запрограмувати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алгоритм Прима.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4.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Побудувати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допомогою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алгоритму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МКД та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показати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графічно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хід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побудови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5.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Запрограмувати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алгоритм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6.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Порівняти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результати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B3EFF9C" w14:textId="77777777" w:rsidR="000663F2" w:rsidRDefault="000663F2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EA39FD" w14:textId="19F01AC0" w:rsidR="007913AE" w:rsidRPr="000663F2" w:rsidRDefault="00000000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Матриця</w:t>
      </w:r>
      <w:proofErr w:type="spellEnd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та список </w:t>
      </w: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суміжності</w:t>
      </w:r>
      <w:proofErr w:type="spellEnd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графа</w:t>
      </w:r>
    </w:p>
    <w:p w14:paraId="1EBF8D48" w14:textId="77777777" w:rsidR="007913AE" w:rsidRPr="000663F2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Матриця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суміжності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ребро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відсутнє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58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 w:rsidR="007913AE" w:rsidRPr="000663F2" w14:paraId="130D1BAE" w14:textId="77777777">
        <w:tc>
          <w:tcPr>
            <w:tcW w:w="960" w:type="dxa"/>
          </w:tcPr>
          <w:p w14:paraId="359BCC10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</w:p>
        </w:tc>
        <w:tc>
          <w:tcPr>
            <w:tcW w:w="960" w:type="dxa"/>
          </w:tcPr>
          <w:p w14:paraId="34F0518A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60" w:type="dxa"/>
          </w:tcPr>
          <w:p w14:paraId="0274D8CE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960" w:type="dxa"/>
          </w:tcPr>
          <w:p w14:paraId="57ADF6C1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960" w:type="dxa"/>
          </w:tcPr>
          <w:p w14:paraId="47E0327E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960" w:type="dxa"/>
          </w:tcPr>
          <w:p w14:paraId="7EFDD739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960" w:type="dxa"/>
          </w:tcPr>
          <w:p w14:paraId="6B36A289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960" w:type="dxa"/>
          </w:tcPr>
          <w:p w14:paraId="2A06534A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960" w:type="dxa"/>
          </w:tcPr>
          <w:p w14:paraId="4FB5F88D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</w:tr>
      <w:tr w:rsidR="007913AE" w:rsidRPr="000663F2" w14:paraId="73A9482D" w14:textId="77777777">
        <w:tc>
          <w:tcPr>
            <w:tcW w:w="960" w:type="dxa"/>
          </w:tcPr>
          <w:p w14:paraId="78EBAF9C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60" w:type="dxa"/>
          </w:tcPr>
          <w:p w14:paraId="04BCE5DE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960" w:type="dxa"/>
          </w:tcPr>
          <w:p w14:paraId="5DCB223B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60" w:type="dxa"/>
          </w:tcPr>
          <w:p w14:paraId="54ED0E32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960" w:type="dxa"/>
          </w:tcPr>
          <w:p w14:paraId="2546690F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960" w:type="dxa"/>
          </w:tcPr>
          <w:p w14:paraId="19393693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42EF5BE0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73A47C3C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083EFE2A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</w:tr>
      <w:tr w:rsidR="007913AE" w:rsidRPr="000663F2" w14:paraId="3828EE3B" w14:textId="77777777">
        <w:tc>
          <w:tcPr>
            <w:tcW w:w="960" w:type="dxa"/>
          </w:tcPr>
          <w:p w14:paraId="4042EC05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960" w:type="dxa"/>
          </w:tcPr>
          <w:p w14:paraId="62655774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60" w:type="dxa"/>
          </w:tcPr>
          <w:p w14:paraId="64D8DC99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960" w:type="dxa"/>
          </w:tcPr>
          <w:p w14:paraId="6E93C327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35B2ACC0" w14:textId="213C99A5" w:rsidR="007913AE" w:rsidRPr="008F6529" w:rsidRDefault="008F652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229A05B6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960" w:type="dxa"/>
          </w:tcPr>
          <w:p w14:paraId="09D9E74B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960" w:type="dxa"/>
          </w:tcPr>
          <w:p w14:paraId="078AE95D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77274257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</w:tr>
      <w:tr w:rsidR="007913AE" w:rsidRPr="000663F2" w14:paraId="1A130273" w14:textId="77777777">
        <w:tc>
          <w:tcPr>
            <w:tcW w:w="960" w:type="dxa"/>
          </w:tcPr>
          <w:p w14:paraId="15481332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960" w:type="dxa"/>
          </w:tcPr>
          <w:p w14:paraId="09151CC4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960" w:type="dxa"/>
          </w:tcPr>
          <w:p w14:paraId="09FD3624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5212B9A0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960" w:type="dxa"/>
          </w:tcPr>
          <w:p w14:paraId="336811F5" w14:textId="7592BE90" w:rsidR="007913AE" w:rsidRPr="000663F2" w:rsidRDefault="008F652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960" w:type="dxa"/>
          </w:tcPr>
          <w:p w14:paraId="3A85ADE2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356C94B0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960" w:type="dxa"/>
          </w:tcPr>
          <w:p w14:paraId="2190F8C2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51A3F5A1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</w:tr>
      <w:tr w:rsidR="007913AE" w:rsidRPr="000663F2" w14:paraId="7FA4D141" w14:textId="77777777">
        <w:tc>
          <w:tcPr>
            <w:tcW w:w="960" w:type="dxa"/>
          </w:tcPr>
          <w:p w14:paraId="6651AAE6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960" w:type="dxa"/>
          </w:tcPr>
          <w:p w14:paraId="66163170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960" w:type="dxa"/>
          </w:tcPr>
          <w:p w14:paraId="7C738780" w14:textId="414C2846" w:rsidR="007913AE" w:rsidRPr="000663F2" w:rsidRDefault="008F652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77223654" w14:textId="7E6D2D41" w:rsidR="007913AE" w:rsidRPr="000663F2" w:rsidRDefault="008F652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960" w:type="dxa"/>
          </w:tcPr>
          <w:p w14:paraId="768B2607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960" w:type="dxa"/>
          </w:tcPr>
          <w:p w14:paraId="533EE1F0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60" w:type="dxa"/>
          </w:tcPr>
          <w:p w14:paraId="2E6E96B8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6398E536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7B9E36AF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</w:tr>
      <w:tr w:rsidR="007913AE" w:rsidRPr="000663F2" w14:paraId="0E796D8A" w14:textId="77777777">
        <w:tc>
          <w:tcPr>
            <w:tcW w:w="960" w:type="dxa"/>
          </w:tcPr>
          <w:p w14:paraId="70FCAA37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960" w:type="dxa"/>
          </w:tcPr>
          <w:p w14:paraId="281AE6B5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2B1188CB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960" w:type="dxa"/>
          </w:tcPr>
          <w:p w14:paraId="5AB9A1D2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1E81D978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60" w:type="dxa"/>
          </w:tcPr>
          <w:p w14:paraId="7680A4CF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960" w:type="dxa"/>
          </w:tcPr>
          <w:p w14:paraId="403F9FB2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63DE4B4D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960" w:type="dxa"/>
          </w:tcPr>
          <w:p w14:paraId="61FBA86E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</w:tr>
      <w:tr w:rsidR="007913AE" w:rsidRPr="000663F2" w14:paraId="654B5E35" w14:textId="77777777">
        <w:tc>
          <w:tcPr>
            <w:tcW w:w="960" w:type="dxa"/>
          </w:tcPr>
          <w:p w14:paraId="636BF7FC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960" w:type="dxa"/>
          </w:tcPr>
          <w:p w14:paraId="401568DF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10650330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960" w:type="dxa"/>
          </w:tcPr>
          <w:p w14:paraId="0E38098E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960" w:type="dxa"/>
          </w:tcPr>
          <w:p w14:paraId="16D33A25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406A61B4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4C32FC13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960" w:type="dxa"/>
          </w:tcPr>
          <w:p w14:paraId="5AFD3BE5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960" w:type="dxa"/>
          </w:tcPr>
          <w:p w14:paraId="3FEF959C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</w:tr>
      <w:tr w:rsidR="007913AE" w:rsidRPr="000663F2" w14:paraId="6E69B0C9" w14:textId="77777777">
        <w:tc>
          <w:tcPr>
            <w:tcW w:w="960" w:type="dxa"/>
          </w:tcPr>
          <w:p w14:paraId="1769FD9C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960" w:type="dxa"/>
          </w:tcPr>
          <w:p w14:paraId="583301CB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37D8A476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0D2A02EF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1FBF49EB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08836D9A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960" w:type="dxa"/>
          </w:tcPr>
          <w:p w14:paraId="35106D62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960" w:type="dxa"/>
          </w:tcPr>
          <w:p w14:paraId="52412A88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960" w:type="dxa"/>
          </w:tcPr>
          <w:p w14:paraId="29098CC2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7913AE" w:rsidRPr="000663F2" w14:paraId="204F4569" w14:textId="77777777">
        <w:tc>
          <w:tcPr>
            <w:tcW w:w="960" w:type="dxa"/>
          </w:tcPr>
          <w:p w14:paraId="67B005B4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960" w:type="dxa"/>
          </w:tcPr>
          <w:p w14:paraId="66D7BFCD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7DE60D83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7DA145F5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960" w:type="dxa"/>
          </w:tcPr>
          <w:p w14:paraId="2F05D372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0D8D979B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0BFDCAF6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</w:t>
            </w:r>
          </w:p>
        </w:tc>
        <w:tc>
          <w:tcPr>
            <w:tcW w:w="960" w:type="dxa"/>
          </w:tcPr>
          <w:p w14:paraId="225FF4F1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960" w:type="dxa"/>
          </w:tcPr>
          <w:p w14:paraId="56449685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</w:tr>
    </w:tbl>
    <w:p w14:paraId="1C267F80" w14:textId="77777777" w:rsidR="007913AE" w:rsidRPr="000663F2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Список суміжності:</w:t>
      </w:r>
    </w:p>
    <w:p w14:paraId="0BF60760" w14:textId="68F8A425" w:rsidR="007913AE" w:rsidRPr="000663F2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 (2, 1), (4, 2), (3, 6)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2: (1, 1),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(6, 5), (5, 9)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3: (1, 6), </w:t>
      </w:r>
      <w:r w:rsidR="008F652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(4,4</w:t>
      </w:r>
      <w:proofErr w:type="gramStart"/>
      <w:r w:rsidR="008F652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6, 8), (8, 9)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4: (5, 1), (1, 2), (</w:t>
      </w:r>
      <w:r w:rsidR="008F6529"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4)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5: (4, 1), (7, 6), (2, 9)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6: (7, 2), (2, 5), (3, 8)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7: (6, 2), (8, 4), (5, 6)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8: (7, 4), (3, 9)</w:t>
      </w:r>
    </w:p>
    <w:p w14:paraId="5DE8441F" w14:textId="77777777" w:rsidR="000663F2" w:rsidRDefault="000663F2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85B85A" w14:textId="33ED5044" w:rsidR="007913AE" w:rsidRPr="000663F2" w:rsidRDefault="00000000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</w:t>
      </w:r>
      <w:proofErr w:type="spellEnd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Прима</w:t>
      </w:r>
      <w:proofErr w:type="spellEnd"/>
    </w:p>
    <w:p w14:paraId="3CFE43AA" w14:textId="77777777" w:rsidR="007913AE" w:rsidRPr="000663F2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Таблиця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5.1 -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Хід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побудови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МКД за алгоритмом Прима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60"/>
        <w:gridCol w:w="1640"/>
        <w:gridCol w:w="1472"/>
        <w:gridCol w:w="1282"/>
        <w:gridCol w:w="1076"/>
      </w:tblGrid>
      <w:tr w:rsidR="007913AE" w:rsidRPr="000663F2" w14:paraId="44FBFB4E" w14:textId="77777777">
        <w:tc>
          <w:tcPr>
            <w:tcW w:w="1728" w:type="dxa"/>
          </w:tcPr>
          <w:p w14:paraId="0176AB0D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Зображення</w:t>
            </w:r>
            <w:proofErr w:type="spellEnd"/>
          </w:p>
        </w:tc>
        <w:tc>
          <w:tcPr>
            <w:tcW w:w="1728" w:type="dxa"/>
          </w:tcPr>
          <w:p w14:paraId="408CC07A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VT (включені)</w:t>
            </w:r>
          </w:p>
        </w:tc>
        <w:tc>
          <w:tcPr>
            <w:tcW w:w="1728" w:type="dxa"/>
          </w:tcPr>
          <w:p w14:paraId="72C0EF58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 (примежові)</w:t>
            </w:r>
          </w:p>
        </w:tc>
        <w:tc>
          <w:tcPr>
            <w:tcW w:w="1728" w:type="dxa"/>
          </w:tcPr>
          <w:p w14:paraId="6EAB0544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 - VT</w:t>
            </w:r>
          </w:p>
        </w:tc>
        <w:tc>
          <w:tcPr>
            <w:tcW w:w="1728" w:type="dxa"/>
          </w:tcPr>
          <w:p w14:paraId="31F5FD1C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e* (обране)</w:t>
            </w:r>
          </w:p>
        </w:tc>
      </w:tr>
      <w:tr w:rsidR="007913AE" w:rsidRPr="000663F2" w14:paraId="30DE7284" w14:textId="77777777">
        <w:tc>
          <w:tcPr>
            <w:tcW w:w="1728" w:type="dxa"/>
          </w:tcPr>
          <w:p w14:paraId="11E4BAE7" w14:textId="6136F9E6" w:rsidR="007913AE" w:rsidRPr="000663F2" w:rsidRDefault="000663F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40320" behindDoc="0" locked="0" layoutInCell="1" allowOverlap="1" wp14:anchorId="151DD755" wp14:editId="2B792680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-1270</wp:posOffset>
                  </wp:positionV>
                  <wp:extent cx="2038350" cy="1685925"/>
                  <wp:effectExtent l="0" t="0" r="0" b="9525"/>
                  <wp:wrapTopAndBottom/>
                  <wp:docPr id="11797693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769364" name="Рисунок 117976936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28" w:type="dxa"/>
          </w:tcPr>
          <w:p w14:paraId="0EE2E20C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{1}</w:t>
            </w:r>
          </w:p>
        </w:tc>
        <w:tc>
          <w:tcPr>
            <w:tcW w:w="1728" w:type="dxa"/>
          </w:tcPr>
          <w:p w14:paraId="3106ADB1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 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 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1728" w:type="dxa"/>
          </w:tcPr>
          <w:p w14:paraId="68423624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2..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8}</w:t>
            </w:r>
          </w:p>
        </w:tc>
        <w:tc>
          <w:tcPr>
            <w:tcW w:w="1728" w:type="dxa"/>
          </w:tcPr>
          <w:p w14:paraId="4F23F0EC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7913AE" w:rsidRPr="000663F2" w14:paraId="2773FFEF" w14:textId="77777777">
        <w:tc>
          <w:tcPr>
            <w:tcW w:w="1728" w:type="dxa"/>
          </w:tcPr>
          <w:p w14:paraId="60DBF131" w14:textId="745B3377" w:rsidR="007913AE" w:rsidRPr="000663F2" w:rsidRDefault="00A36C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51584" behindDoc="0" locked="0" layoutInCell="1" allowOverlap="1" wp14:anchorId="2F1EBE0E" wp14:editId="2CF5DD4C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2607310</wp:posOffset>
                  </wp:positionV>
                  <wp:extent cx="2058035" cy="1702435"/>
                  <wp:effectExtent l="0" t="0" r="0" b="0"/>
                  <wp:wrapTopAndBottom/>
                  <wp:docPr id="161679585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795850" name="Рисунок 16167958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03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663F2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46464" behindDoc="0" locked="0" layoutInCell="1" allowOverlap="1" wp14:anchorId="08D917D9" wp14:editId="178519D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0</wp:posOffset>
                  </wp:positionV>
                  <wp:extent cx="1971040" cy="1630680"/>
                  <wp:effectExtent l="0" t="0" r="0" b="7620"/>
                  <wp:wrapTopAndBottom/>
                  <wp:docPr id="4091063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10636" name="Рисунок 409106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163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28" w:type="dxa"/>
          </w:tcPr>
          <w:p w14:paraId="70C0CA53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{1,2}</w:t>
            </w:r>
          </w:p>
        </w:tc>
        <w:tc>
          <w:tcPr>
            <w:tcW w:w="1728" w:type="dxa"/>
          </w:tcPr>
          <w:p w14:paraId="2F1ED714" w14:textId="07610AAE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 (</w:t>
            </w:r>
            <w:r w:rsidR="008F65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4, 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 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 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1728" w:type="dxa"/>
          </w:tcPr>
          <w:p w14:paraId="4D2DD6BB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3..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8}</w:t>
            </w:r>
          </w:p>
        </w:tc>
        <w:tc>
          <w:tcPr>
            <w:tcW w:w="1728" w:type="dxa"/>
          </w:tcPr>
          <w:p w14:paraId="7293B42C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</w:tr>
      <w:tr w:rsidR="007913AE" w:rsidRPr="000663F2" w14:paraId="5A7173A3" w14:textId="77777777">
        <w:tc>
          <w:tcPr>
            <w:tcW w:w="1728" w:type="dxa"/>
          </w:tcPr>
          <w:p w14:paraId="282E48B8" w14:textId="5F9F10FA" w:rsidR="007913AE" w:rsidRPr="00A36CC0" w:rsidRDefault="007913A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728" w:type="dxa"/>
          </w:tcPr>
          <w:p w14:paraId="12A88CF8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{1,2,4}</w:t>
            </w:r>
          </w:p>
        </w:tc>
        <w:tc>
          <w:tcPr>
            <w:tcW w:w="1728" w:type="dxa"/>
          </w:tcPr>
          <w:p w14:paraId="6734BC91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(4,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 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 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 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1728" w:type="dxa"/>
          </w:tcPr>
          <w:p w14:paraId="6D32E289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{3,5,6,7,8}</w:t>
            </w:r>
          </w:p>
        </w:tc>
        <w:tc>
          <w:tcPr>
            <w:tcW w:w="1728" w:type="dxa"/>
          </w:tcPr>
          <w:p w14:paraId="54299622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(4,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7913AE" w:rsidRPr="000663F2" w14:paraId="1F3E5424" w14:textId="77777777">
        <w:tc>
          <w:tcPr>
            <w:tcW w:w="1728" w:type="dxa"/>
          </w:tcPr>
          <w:p w14:paraId="4D6E1386" w14:textId="2AC20659" w:rsidR="007913AE" w:rsidRPr="00A36CC0" w:rsidRDefault="00A36C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54656" behindDoc="0" locked="0" layoutInCell="1" allowOverlap="1" wp14:anchorId="707A4811" wp14:editId="128FEA17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-2439035</wp:posOffset>
                  </wp:positionV>
                  <wp:extent cx="2104390" cy="1741170"/>
                  <wp:effectExtent l="0" t="0" r="0" b="0"/>
                  <wp:wrapTopAndBottom/>
                  <wp:docPr id="40670406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704065" name="Рисунок 40670406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390" cy="174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28" w:type="dxa"/>
          </w:tcPr>
          <w:p w14:paraId="12EFD752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{1,2,4,5}</w:t>
            </w:r>
          </w:p>
        </w:tc>
        <w:tc>
          <w:tcPr>
            <w:tcW w:w="1728" w:type="dxa"/>
          </w:tcPr>
          <w:p w14:paraId="16241DE3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 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 (5,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1728" w:type="dxa"/>
          </w:tcPr>
          <w:p w14:paraId="029B50AE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{3,6,7,8}</w:t>
            </w:r>
          </w:p>
        </w:tc>
        <w:tc>
          <w:tcPr>
            <w:tcW w:w="1728" w:type="dxa"/>
          </w:tcPr>
          <w:p w14:paraId="1B72D411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7913AE" w:rsidRPr="000663F2" w14:paraId="2219B1D0" w14:textId="77777777">
        <w:tc>
          <w:tcPr>
            <w:tcW w:w="1728" w:type="dxa"/>
          </w:tcPr>
          <w:p w14:paraId="352EA9E4" w14:textId="0066CD96" w:rsidR="007913AE" w:rsidRPr="00A36CC0" w:rsidRDefault="00A36C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56704" behindDoc="0" locked="0" layoutInCell="1" allowOverlap="1" wp14:anchorId="02E99EA8" wp14:editId="065AABFA">
                  <wp:simplePos x="0" y="0"/>
                  <wp:positionH relativeFrom="column">
                    <wp:posOffset>-306753</wp:posOffset>
                  </wp:positionH>
                  <wp:positionV relativeFrom="paragraph">
                    <wp:posOffset>17282</wp:posOffset>
                  </wp:positionV>
                  <wp:extent cx="2009775" cy="1661795"/>
                  <wp:effectExtent l="0" t="0" r="9525" b="0"/>
                  <wp:wrapTopAndBottom/>
                  <wp:docPr id="202429997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299970" name="Рисунок 20242999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66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28" w:type="dxa"/>
          </w:tcPr>
          <w:p w14:paraId="5A386E3D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{1,2,4,5,6}</w:t>
            </w:r>
          </w:p>
        </w:tc>
        <w:tc>
          <w:tcPr>
            <w:tcW w:w="1728" w:type="dxa"/>
          </w:tcPr>
          <w:p w14:paraId="41E9EEE7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(6,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 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 (5,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 (6,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1728" w:type="dxa"/>
          </w:tcPr>
          <w:p w14:paraId="467EFE77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{3,7,8}</w:t>
            </w:r>
          </w:p>
        </w:tc>
        <w:tc>
          <w:tcPr>
            <w:tcW w:w="1728" w:type="dxa"/>
          </w:tcPr>
          <w:p w14:paraId="10F50050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(6,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</w:tr>
      <w:tr w:rsidR="007913AE" w:rsidRPr="000663F2" w14:paraId="3BD82859" w14:textId="77777777" w:rsidTr="00CA7518">
        <w:trPr>
          <w:trHeight w:val="2782"/>
        </w:trPr>
        <w:tc>
          <w:tcPr>
            <w:tcW w:w="1728" w:type="dxa"/>
          </w:tcPr>
          <w:p w14:paraId="4EC74D9B" w14:textId="1530C024" w:rsidR="007913AE" w:rsidRPr="00A36CC0" w:rsidRDefault="00A36C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58752" behindDoc="0" locked="0" layoutInCell="1" allowOverlap="1" wp14:anchorId="0A47F062" wp14:editId="6859FE7C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13335</wp:posOffset>
                  </wp:positionV>
                  <wp:extent cx="2073275" cy="1715135"/>
                  <wp:effectExtent l="0" t="0" r="3175" b="0"/>
                  <wp:wrapTopAndBottom/>
                  <wp:docPr id="187487368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87368" name="Рисунок 18748736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275" cy="17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28" w:type="dxa"/>
          </w:tcPr>
          <w:p w14:paraId="4EF9135E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{1,2,4,5,6,7}</w:t>
            </w:r>
          </w:p>
        </w:tc>
        <w:tc>
          <w:tcPr>
            <w:tcW w:w="1728" w:type="dxa"/>
          </w:tcPr>
          <w:p w14:paraId="4468D1BE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(7,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4, 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 (6,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1728" w:type="dxa"/>
          </w:tcPr>
          <w:p w14:paraId="044342A4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{3,8}</w:t>
            </w:r>
          </w:p>
        </w:tc>
        <w:tc>
          <w:tcPr>
            <w:tcW w:w="1728" w:type="dxa"/>
          </w:tcPr>
          <w:p w14:paraId="23602E2D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(7,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7913AE" w:rsidRPr="000663F2" w14:paraId="567A9CEE" w14:textId="77777777">
        <w:tc>
          <w:tcPr>
            <w:tcW w:w="1728" w:type="dxa"/>
          </w:tcPr>
          <w:p w14:paraId="6E90BA6B" w14:textId="69FC74A0" w:rsidR="007913AE" w:rsidRPr="00A36CC0" w:rsidRDefault="00A36CC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64384" behindDoc="0" locked="0" layoutInCell="1" allowOverlap="1" wp14:anchorId="1513041B" wp14:editId="6E94874F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1270</wp:posOffset>
                  </wp:positionV>
                  <wp:extent cx="2181860" cy="1804670"/>
                  <wp:effectExtent l="0" t="0" r="8890" b="5080"/>
                  <wp:wrapTopAndBottom/>
                  <wp:docPr id="66900311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003113" name="Рисунок 6690031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860" cy="180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28" w:type="dxa"/>
          </w:tcPr>
          <w:p w14:paraId="414C7DC7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{1,2,4,5,6,7,8}</w:t>
            </w:r>
          </w:p>
        </w:tc>
        <w:tc>
          <w:tcPr>
            <w:tcW w:w="1728" w:type="dxa"/>
          </w:tcPr>
          <w:p w14:paraId="2E820C24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 (6,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8, (8,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1728" w:type="dxa"/>
          </w:tcPr>
          <w:p w14:paraId="4E189A8B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{3}</w:t>
            </w:r>
          </w:p>
        </w:tc>
        <w:tc>
          <w:tcPr>
            <w:tcW w:w="1728" w:type="dxa"/>
          </w:tcPr>
          <w:p w14:paraId="20ED9BB1" w14:textId="3D831CA1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8F65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proofErr w:type="gramStart"/>
            <w:r w:rsidR="008F65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)=</w:t>
            </w:r>
            <w:proofErr w:type="gramEnd"/>
            <w:r w:rsidR="008F65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</w:tbl>
    <w:p w14:paraId="38E3492D" w14:textId="0727075E" w:rsidR="007913AE" w:rsidRPr="000663F2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Загальна вага МКД = 1 + 2 + 1 + </w:t>
      </w:r>
      <w:r w:rsidR="008F652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 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 </w:t>
      </w:r>
      <w:proofErr w:type="gramStart"/>
      <w:r w:rsidR="008F652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 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</w:t>
      </w:r>
      <w:proofErr w:type="gram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F652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</w:t>
      </w:r>
      <w:r w:rsidR="008F652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r w:rsidR="008F652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</w:t>
      </w:r>
    </w:p>
    <w:p w14:paraId="2E936340" w14:textId="77777777" w:rsidR="000663F2" w:rsidRDefault="000663F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7B20B6" w14:textId="6830AE16" w:rsidR="007913AE" w:rsidRPr="000663F2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Лістинг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коду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Прима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48A2A608" w14:textId="226C7E00" w:rsidR="007913AE" w:rsidRPr="000663F2" w:rsidRDefault="00000000" w:rsidP="000663F2">
      <w:pPr>
        <w:pStyle w:val="afa"/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 = 9999999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V = 8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# Матриця суміжності для Варіанту 2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 = [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[0, 1, 6, 2, INF, INF, INF, INF],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[1, 0, INF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8F6529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9, 5, INF, INF],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[6, 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0, </w:t>
      </w:r>
      <w:r w:rsidR="008F6529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INF, 8, INF, 9],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[2,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INF, </w:t>
      </w:r>
      <w:r w:rsidR="008F6529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4, 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 1, INF, INF, INF],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[INF, 9, INF, 1, 0, INF, 6, INF],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[INF, 5, 8, INF, INF, 0, 2, INF],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[INF, INF, INF, INF, 6, 2, 0, 4],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[INF, INF, 9, INF, INF, INF, 4, 0]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selected = [False] * V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selected[0] = True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no_edge = 0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print("--- АЛГОРИТМ ПРИМА ---")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print("Edge : Weight")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while no_edge &lt; V - 1: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min_val = INF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x, y = 0, 0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for i in range(V):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selected[i]: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for j in range(V):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if (not selected[j]) and G[i][j]: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    if G[i][j] &lt; min_val: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        min_val = G[i][j]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        x, y = i, j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print(f"{x+1} - {y+1} : {min_val}")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selected[y] = True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no_edge += 1</w:t>
      </w:r>
    </w:p>
    <w:p w14:paraId="4BF74576" w14:textId="77777777" w:rsidR="000663F2" w:rsidRPr="008F6529" w:rsidRDefault="000663F2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C8586D" w14:textId="286BD5D6" w:rsidR="007913AE" w:rsidRPr="000663F2" w:rsidRDefault="00000000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Алгоритм </w:t>
      </w:r>
      <w:proofErr w:type="spellStart"/>
      <w:r w:rsidRPr="000663F2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</w:p>
    <w:p w14:paraId="7AF51E11" w14:textId="77777777" w:rsidR="007913AE" w:rsidRPr="000663F2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Таблиця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5.2 -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Хід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побудови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МКД за алгоритмом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367"/>
        <w:gridCol w:w="2672"/>
        <w:gridCol w:w="2591"/>
      </w:tblGrid>
      <w:tr w:rsidR="007913AE" w:rsidRPr="000663F2" w14:paraId="7D14D1E6" w14:textId="77777777">
        <w:tc>
          <w:tcPr>
            <w:tcW w:w="2880" w:type="dxa"/>
          </w:tcPr>
          <w:p w14:paraId="288F7587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Зображення</w:t>
            </w:r>
            <w:proofErr w:type="spellEnd"/>
          </w:p>
        </w:tc>
        <w:tc>
          <w:tcPr>
            <w:tcW w:w="2880" w:type="dxa"/>
          </w:tcPr>
          <w:p w14:paraId="229C7F8E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 (ребро що розглядається)</w:t>
            </w:r>
          </w:p>
        </w:tc>
        <w:tc>
          <w:tcPr>
            <w:tcW w:w="2880" w:type="dxa"/>
          </w:tcPr>
          <w:p w14:paraId="68D6374F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Статус (додано / утворює цикл)</w:t>
            </w:r>
          </w:p>
        </w:tc>
      </w:tr>
      <w:tr w:rsidR="007913AE" w:rsidRPr="000663F2" w14:paraId="53B47111" w14:textId="77777777">
        <w:tc>
          <w:tcPr>
            <w:tcW w:w="2880" w:type="dxa"/>
          </w:tcPr>
          <w:p w14:paraId="22C55C98" w14:textId="3BF9B144" w:rsidR="007913AE" w:rsidRPr="00CA7518" w:rsidRDefault="00CA75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64896" behindDoc="0" locked="0" layoutInCell="1" allowOverlap="1" wp14:anchorId="75124CE6" wp14:editId="45A772CA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-3810</wp:posOffset>
                  </wp:positionV>
                  <wp:extent cx="1947545" cy="1610995"/>
                  <wp:effectExtent l="0" t="0" r="0" b="8255"/>
                  <wp:wrapTopAndBottom/>
                  <wp:docPr id="166464186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641863" name="Рисунок 166464186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161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</w:tcPr>
          <w:p w14:paraId="087DE666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880" w:type="dxa"/>
          </w:tcPr>
          <w:p w14:paraId="60FC8CDA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Додано</w:t>
            </w:r>
          </w:p>
        </w:tc>
      </w:tr>
      <w:tr w:rsidR="007913AE" w:rsidRPr="000663F2" w14:paraId="11B62F2A" w14:textId="77777777">
        <w:tc>
          <w:tcPr>
            <w:tcW w:w="2880" w:type="dxa"/>
          </w:tcPr>
          <w:p w14:paraId="4C628C44" w14:textId="6822BE12" w:rsidR="007913AE" w:rsidRPr="00CA7518" w:rsidRDefault="00CA75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70016" behindDoc="0" locked="0" layoutInCell="1" allowOverlap="1" wp14:anchorId="17E2ACAE" wp14:editId="7A66796C">
                  <wp:simplePos x="0" y="0"/>
                  <wp:positionH relativeFrom="column">
                    <wp:posOffset>-819</wp:posOffset>
                  </wp:positionH>
                  <wp:positionV relativeFrom="paragraph">
                    <wp:posOffset>-12140</wp:posOffset>
                  </wp:positionV>
                  <wp:extent cx="1947545" cy="1610995"/>
                  <wp:effectExtent l="0" t="0" r="0" b="8255"/>
                  <wp:wrapTopAndBottom/>
                  <wp:docPr id="13215430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430" name="Рисунок 1321543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161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</w:tcPr>
          <w:p w14:paraId="7BABE68A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(4,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880" w:type="dxa"/>
          </w:tcPr>
          <w:p w14:paraId="0CB8342C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Додано</w:t>
            </w:r>
          </w:p>
        </w:tc>
      </w:tr>
      <w:tr w:rsidR="007913AE" w:rsidRPr="000663F2" w14:paraId="02662A90" w14:textId="77777777">
        <w:tc>
          <w:tcPr>
            <w:tcW w:w="2880" w:type="dxa"/>
          </w:tcPr>
          <w:p w14:paraId="153C140F" w14:textId="5FBDC26B" w:rsidR="007913AE" w:rsidRPr="00CA7518" w:rsidRDefault="00CA75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74112" behindDoc="0" locked="0" layoutInCell="1" allowOverlap="1" wp14:anchorId="0DD8767D" wp14:editId="76D23FA8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0</wp:posOffset>
                  </wp:positionV>
                  <wp:extent cx="1933575" cy="1600200"/>
                  <wp:effectExtent l="0" t="0" r="9525" b="0"/>
                  <wp:wrapTopAndBottom/>
                  <wp:docPr id="130689871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898718" name="Рисунок 130689871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</w:tcPr>
          <w:p w14:paraId="3CDA46F6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880" w:type="dxa"/>
          </w:tcPr>
          <w:p w14:paraId="1CE11819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Додано</w:t>
            </w:r>
          </w:p>
        </w:tc>
      </w:tr>
      <w:tr w:rsidR="007913AE" w:rsidRPr="000663F2" w14:paraId="35AF0EBE" w14:textId="77777777">
        <w:tc>
          <w:tcPr>
            <w:tcW w:w="2880" w:type="dxa"/>
          </w:tcPr>
          <w:p w14:paraId="247B81A0" w14:textId="308FBDF3" w:rsidR="007913AE" w:rsidRPr="00CA7518" w:rsidRDefault="00CA75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77184" behindDoc="0" locked="0" layoutInCell="1" allowOverlap="1" wp14:anchorId="1576E8B3" wp14:editId="464616E5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635</wp:posOffset>
                  </wp:positionV>
                  <wp:extent cx="1957705" cy="1619250"/>
                  <wp:effectExtent l="0" t="0" r="4445" b="0"/>
                  <wp:wrapTopAndBottom/>
                  <wp:docPr id="914670937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670937" name="Рисунок 91467093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70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</w:tcPr>
          <w:p w14:paraId="31288A28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(6,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880" w:type="dxa"/>
          </w:tcPr>
          <w:p w14:paraId="7B48DF65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Додано</w:t>
            </w:r>
          </w:p>
        </w:tc>
      </w:tr>
      <w:tr w:rsidR="007913AE" w:rsidRPr="000663F2" w14:paraId="1A260D1E" w14:textId="77777777">
        <w:tc>
          <w:tcPr>
            <w:tcW w:w="2880" w:type="dxa"/>
          </w:tcPr>
          <w:p w14:paraId="17D55BFA" w14:textId="2D2DE1C9" w:rsidR="007913AE" w:rsidRPr="00752D6B" w:rsidRDefault="00CA751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52D6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</w:p>
        </w:tc>
        <w:tc>
          <w:tcPr>
            <w:tcW w:w="2880" w:type="dxa"/>
          </w:tcPr>
          <w:p w14:paraId="6F364E33" w14:textId="78F81023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8F65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2880" w:type="dxa"/>
          </w:tcPr>
          <w:p w14:paraId="1162E634" w14:textId="4B6DFC33" w:rsidR="007913AE" w:rsidRPr="008F6529" w:rsidRDefault="008F652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Додано</w:t>
            </w:r>
          </w:p>
        </w:tc>
      </w:tr>
      <w:tr w:rsidR="007913AE" w:rsidRPr="000663F2" w14:paraId="1566A322" w14:textId="77777777">
        <w:tc>
          <w:tcPr>
            <w:tcW w:w="2880" w:type="dxa"/>
          </w:tcPr>
          <w:p w14:paraId="40D20287" w14:textId="7C13F7FB" w:rsidR="007913AE" w:rsidRPr="00CA7518" w:rsidRDefault="00CA75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79232" behindDoc="0" locked="0" layoutInCell="1" allowOverlap="1" wp14:anchorId="251D5F48" wp14:editId="3D3C0364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13970</wp:posOffset>
                  </wp:positionV>
                  <wp:extent cx="1954530" cy="1616710"/>
                  <wp:effectExtent l="0" t="0" r="7620" b="2540"/>
                  <wp:wrapTopAndBottom/>
                  <wp:docPr id="329573603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573603" name="Рисунок 32957360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530" cy="161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</w:tcPr>
          <w:p w14:paraId="53B7CB96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(7,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2880" w:type="dxa"/>
          </w:tcPr>
          <w:p w14:paraId="4D0A0B77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Додано</w:t>
            </w:r>
          </w:p>
        </w:tc>
      </w:tr>
      <w:tr w:rsidR="007913AE" w:rsidRPr="000663F2" w14:paraId="1CB6D586" w14:textId="77777777">
        <w:tc>
          <w:tcPr>
            <w:tcW w:w="2880" w:type="dxa"/>
          </w:tcPr>
          <w:p w14:paraId="1D8D0D18" w14:textId="0DC5C66A" w:rsidR="007913AE" w:rsidRPr="00CA7518" w:rsidRDefault="00CA75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80256" behindDoc="0" locked="0" layoutInCell="1" allowOverlap="1" wp14:anchorId="775993DE" wp14:editId="57BEBAB8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-2540</wp:posOffset>
                  </wp:positionV>
                  <wp:extent cx="2000885" cy="1654810"/>
                  <wp:effectExtent l="0" t="0" r="0" b="2540"/>
                  <wp:wrapTopAndBottom/>
                  <wp:docPr id="587634134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634134" name="Рисунок 58763413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885" cy="165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</w:tcPr>
          <w:p w14:paraId="473C1EF8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2880" w:type="dxa"/>
          </w:tcPr>
          <w:p w14:paraId="28C5DBD4" w14:textId="77777777" w:rsidR="007913AE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Додано</w:t>
            </w:r>
            <w:proofErr w:type="spellEnd"/>
          </w:p>
          <w:p w14:paraId="687CF458" w14:textId="35DA1D90" w:rsidR="008F6529" w:rsidRPr="008F6529" w:rsidRDefault="008F652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МКД завершено</w:t>
            </w:r>
          </w:p>
        </w:tc>
      </w:tr>
      <w:tr w:rsidR="007913AE" w:rsidRPr="000663F2" w14:paraId="53C45F43" w14:textId="77777777">
        <w:tc>
          <w:tcPr>
            <w:tcW w:w="2880" w:type="dxa"/>
          </w:tcPr>
          <w:p w14:paraId="2D2A2B54" w14:textId="1EF6C8B9" w:rsidR="007913AE" w:rsidRPr="00CA7518" w:rsidRDefault="00CA751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anchor distT="0" distB="0" distL="114300" distR="114300" simplePos="0" relativeHeight="251671552" behindDoc="0" locked="0" layoutInCell="1" allowOverlap="1" wp14:anchorId="7C7F2431" wp14:editId="51ED4C97">
                  <wp:simplePos x="0" y="0"/>
                  <wp:positionH relativeFrom="column">
                    <wp:posOffset>-819</wp:posOffset>
                  </wp:positionH>
                  <wp:positionV relativeFrom="paragraph">
                    <wp:posOffset>-6799</wp:posOffset>
                  </wp:positionV>
                  <wp:extent cx="1985010" cy="1642110"/>
                  <wp:effectExtent l="0" t="0" r="0" b="0"/>
                  <wp:wrapTopAndBottom/>
                  <wp:docPr id="1491126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1264" name="Рисунок 1491126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010" cy="164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</w:tcPr>
          <w:p w14:paraId="45CD1174" w14:textId="77777777" w:rsidR="007913AE" w:rsidRPr="000663F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(1,</w:t>
            </w:r>
            <w:proofErr w:type="gramStart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3)=</w:t>
            </w:r>
            <w:proofErr w:type="gramEnd"/>
            <w:r w:rsidRPr="000663F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2880" w:type="dxa"/>
          </w:tcPr>
          <w:p w14:paraId="6723641B" w14:textId="413BB3DE" w:rsidR="007913AE" w:rsidRPr="008F6529" w:rsidRDefault="008F652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Пропущено</w:t>
            </w:r>
            <w:proofErr w:type="spellEnd"/>
          </w:p>
        </w:tc>
      </w:tr>
    </w:tbl>
    <w:p w14:paraId="2F87660E" w14:textId="027306E7" w:rsidR="007913AE" w:rsidRPr="000663F2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Загальна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вага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МКД = 1 + 1 + 2 + 2 + 4 + </w:t>
      </w:r>
      <w:r w:rsidR="00296492"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</w:t>
      </w:r>
      <w:r w:rsidR="00296492"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r w:rsidR="00296492"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BD985F8" w14:textId="77777777" w:rsidR="000663F2" w:rsidRDefault="000663F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630352" w14:textId="51EBBDB4" w:rsidR="007913AE" w:rsidRPr="000663F2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Лістинг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коду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  <w:r w:rsidRPr="0006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098351A2" w14:textId="517AC99A" w:rsidR="007913AE" w:rsidRPr="000663F2" w:rsidRDefault="00000000">
      <w:pPr>
        <w:pStyle w:val="afa"/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Graph: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__init__(self, vertices):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self.V = vertices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self.graph = []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add_edge(self, u, v, w):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self.graph.append([w, u, v])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find(self, parent, i):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parent[i] == i: return i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return self.find(parent, parent[i])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union(self, parent, rank, x, y):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root_x = self.find(parent, x)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root_y = self.find(parent, y)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rank[root_x] &lt; rank[root_y]: parent[root_x] = root_y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elif rank[root_x] &gt; rank[root_y]: parent[root_y] = root_x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else: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parent[root_y] = root_x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rank[root_x] += 1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def kruskal_mst(self):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result = []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i, e = 0, 0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self.graph = sorted(self.graph, key=lambda item: item[0])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parent, rank = [], []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for node in range(self.V):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parent.append(node)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rank.append(0)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while e &lt; self.V - 1: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w, u, v = self.graph[i]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i += 1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x = self.find(parent, u)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y = self.find(parent, v)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if x != y: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e += 1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</w:t>
      </w:r>
      <w:proofErr w:type="spellStart"/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result.append</w:t>
      </w:r>
      <w:proofErr w:type="spellEnd"/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([u, v, w])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self.union</w:t>
      </w:r>
      <w:proofErr w:type="spellEnd"/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(parent, rank, x, y)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print("--- АЛГОРИТМ КРУСКАЛА ---")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print("Edge : Weight")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total = 0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for u, v, weight in result: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print(f"{u+1} - {v+1} : {weight}")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total += weight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print(</w:t>
      </w:r>
      <w:proofErr w:type="spellStart"/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f"Загальна</w:t>
      </w:r>
      <w:proofErr w:type="spellEnd"/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вага</w:t>
      </w:r>
      <w:proofErr w:type="spellEnd"/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{total}")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 = Graph(8)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edges = [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(0, 1, 1), (0, 2, 6), (0, 3, 2), 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(</w:t>
      </w:r>
      <w:r w:rsidR="0029649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3, 4), (1, 4, 9), (1, 5, 5), 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(2, 5, 8), (2, 7, 9), 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(3, 4, 1), 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(4, 6, 6), 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(5, 6, 2), 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(6, 7, 4)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]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u, v, w in edges: g.add_edge(u, v, w)</w:t>
      </w:r>
      <w:r w:rsidRPr="000663F2">
        <w:rPr>
          <w:rFonts w:ascii="Times New Roman" w:hAnsi="Times New Roman" w:cs="Times New Roman"/>
          <w:b w:val="0"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g.kruskal_mst()</w:t>
      </w:r>
    </w:p>
    <w:p w14:paraId="022E4B44" w14:textId="77777777" w:rsidR="000663F2" w:rsidRDefault="000663F2">
      <w:pPr>
        <w:pStyle w:val="21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DF7C9C" w14:textId="1241B4F9" w:rsidR="007913AE" w:rsidRPr="000663F2" w:rsidRDefault="00000000">
      <w:pPr>
        <w:pStyle w:val="21"/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63F2"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Висновки</w:t>
      </w:r>
      <w:proofErr w:type="spellEnd"/>
    </w:p>
    <w:p w14:paraId="51BC2E75" w14:textId="23E925B1" w:rsidR="007913AE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У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ході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виконання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лабораторної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роботи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було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побудовано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мінімальне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кістякове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дерево (МКД) для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заданого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графа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Варіанту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 за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допомогою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алгоритмів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Прима та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Обидва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дали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ідентичний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результат —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загальна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вага МКД становить </w:t>
      </w:r>
      <w:r w:rsidR="0029649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Різниця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між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алгоритмами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полягає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їх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підході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алгоритм Прима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жадібно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вирощує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»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одне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зв'язне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дерево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від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стартової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вершини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щоразу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приєднуючи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найближчу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нову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вершину. Алгоритм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Крускала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сортує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всі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ребра графа за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зростанням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і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об'єднує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окремі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компоненти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відкидаючи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ребра,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які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утворюють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цикли (за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допомогою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структури</w:t>
      </w:r>
      <w:proofErr w:type="spellEnd"/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DSU</w:t>
      </w:r>
      <w:r w:rsidRPr="000663F2"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0D4CA2D9" w14:textId="77777777" w:rsidR="00752D6B" w:rsidRDefault="00752D6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C3B11E" w14:textId="77777777" w:rsidR="00752D6B" w:rsidRPr="00752D6B" w:rsidRDefault="00752D6B" w:rsidP="00752D6B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52D6B">
        <w:rPr>
          <w:rFonts w:ascii="Times New Roman" w:hAnsi="Times New Roman" w:cs="Times New Roman"/>
          <w:b/>
          <w:bCs/>
          <w:color w:val="C00000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Посилання</w:t>
      </w:r>
      <w:proofErr w:type="spellEnd"/>
      <w:r w:rsidRPr="00752D6B">
        <w:rPr>
          <w:rFonts w:ascii="Times New Roman" w:hAnsi="Times New Roman" w:cs="Times New Roman"/>
          <w:b/>
          <w:bCs/>
          <w:color w:val="C00000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 </w:t>
      </w:r>
      <w:proofErr w:type="spellStart"/>
      <w:r w:rsidRPr="00752D6B">
        <w:rPr>
          <w:rFonts w:ascii="Times New Roman" w:hAnsi="Times New Roman" w:cs="Times New Roman"/>
          <w:b/>
          <w:bCs/>
          <w:color w:val="C00000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Гіт</w:t>
      </w:r>
      <w:proofErr w:type="spellEnd"/>
      <w:r w:rsidRPr="00752D6B">
        <w:rPr>
          <w:rFonts w:ascii="Times New Roman" w:hAnsi="Times New Roman" w:cs="Times New Roman"/>
          <w:b/>
          <w:bCs/>
          <w:color w:val="C00000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A991BA" w14:textId="706EC248" w:rsidR="00752D6B" w:rsidRPr="00752D6B" w:rsidRDefault="00752D6B" w:rsidP="00752D6B">
      <w:pPr>
        <w:rPr>
          <w:rFonts w:ascii="Times New Roman" w:hAnsi="Times New Roman" w:cs="Times New Roman"/>
          <w:color w:val="C00000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2D6B">
        <w:rPr>
          <w:rFonts w:ascii="Times New Roman" w:hAnsi="Times New Roman" w:cs="Times New Roman"/>
          <w:color w:val="C00000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https://github.com/9828893-netizen/-.git</w:t>
      </w:r>
    </w:p>
    <w:sectPr w:rsidR="00752D6B" w:rsidRPr="00752D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376473">
    <w:abstractNumId w:val="8"/>
  </w:num>
  <w:num w:numId="2" w16cid:durableId="524364111">
    <w:abstractNumId w:val="6"/>
  </w:num>
  <w:num w:numId="3" w16cid:durableId="500703420">
    <w:abstractNumId w:val="5"/>
  </w:num>
  <w:num w:numId="4" w16cid:durableId="2143694231">
    <w:abstractNumId w:val="4"/>
  </w:num>
  <w:num w:numId="5" w16cid:durableId="1326206956">
    <w:abstractNumId w:val="7"/>
  </w:num>
  <w:num w:numId="6" w16cid:durableId="833453488">
    <w:abstractNumId w:val="3"/>
  </w:num>
  <w:num w:numId="7" w16cid:durableId="718633570">
    <w:abstractNumId w:val="2"/>
  </w:num>
  <w:num w:numId="8" w16cid:durableId="1174035683">
    <w:abstractNumId w:val="1"/>
  </w:num>
  <w:num w:numId="9" w16cid:durableId="40272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3F2"/>
    <w:rsid w:val="0015074B"/>
    <w:rsid w:val="0029639D"/>
    <w:rsid w:val="00296492"/>
    <w:rsid w:val="00326F90"/>
    <w:rsid w:val="00436C7A"/>
    <w:rsid w:val="00752D6B"/>
    <w:rsid w:val="007913AE"/>
    <w:rsid w:val="008F6529"/>
    <w:rsid w:val="009B7CA0"/>
    <w:rsid w:val="00A36CC0"/>
    <w:rsid w:val="00AA1D8D"/>
    <w:rsid w:val="00B47730"/>
    <w:rsid w:val="00CA75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8A6975"/>
  <w14:defaultImageDpi w14:val="300"/>
  <w15:docId w15:val="{D757D36B-6105-4540-9551-F4F53EDEB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822</Words>
  <Characters>4686</Characters>
  <Application>Microsoft Office Word</Application>
  <DocSecurity>0</DocSecurity>
  <Lines>39</Lines>
  <Paragraphs>10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Заголовки</vt:lpstr>
      </vt:variant>
      <vt:variant>
        <vt:i4>10</vt:i4>
      </vt:variant>
      <vt:variant>
        <vt:lpstr>Title</vt:lpstr>
      </vt:variant>
      <vt:variant>
        <vt:i4>1</vt:i4>
      </vt:variant>
    </vt:vector>
  </HeadingPairs>
  <TitlesOfParts>
    <vt:vector size="12" baseType="lpstr">
      <vt:lpstr/>
      <vt:lpstr>    1. Мета роботи</vt:lpstr>
      <vt:lpstr>    2. Завдання (Варіант 2)</vt:lpstr>
      <vt:lpstr>    </vt:lpstr>
      <vt:lpstr>    Матриця та список суміжності графа</vt:lpstr>
      <vt:lpstr>    </vt:lpstr>
      <vt:lpstr>    Алгоритм Прима</vt:lpstr>
      <vt:lpstr>    </vt:lpstr>
      <vt:lpstr>    Алгоритм Крускала</vt:lpstr>
      <vt:lpstr>    </vt:lpstr>
      <vt:lpstr>    Висновки</vt:lpstr>
      <vt:lpstr/>
    </vt:vector>
  </TitlesOfParts>
  <Manager/>
  <Company/>
  <LinksUpToDate>false</LinksUpToDate>
  <CharactersWithSpaces>5498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 Белая</cp:lastModifiedBy>
  <cp:revision>2</cp:revision>
  <dcterms:created xsi:type="dcterms:W3CDTF">2026-10-31T18:20:00Z</dcterms:created>
  <dcterms:modified xsi:type="dcterms:W3CDTF">2026-10-31T18:20:00Z</dcterms:modified>
  <cp:category/>
</cp:coreProperties>
</file>